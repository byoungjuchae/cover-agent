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  <w:br/>
        <w:br/>
        <w:t>I am excited to apply for the AI Expert position at your company. With a strong foundation in artificial intelligence and hands-on experience developing and deploying machine learning and deep learning models, I am confident in my ability to deliver innovative and impactful AI solutions that align with your organizational goals.</w:t>
        <w:br/>
        <w:br/>
        <w:t>Throughout my career, I have designed and implemented AI algorithms that leverage data-driven insights to optimize business performance. I am proficient with key AI frameworks such as TensorFlow, PyTorch, and scikit-learn, enabling me to build scalable models tailored for real-world applications. My experience includes end-to-end project management—from data preprocessing and model development to deployment and continuous optimization—ensuring robust and efficient AI systems.</w:t>
        <w:br/>
        <w:br/>
        <w:t>I am passionate about driving advancements in AI technologies and thrive in collaborative environments where innovation and strategic problem-solving are valued. I look forward to the opportunity to contribute my expertise to your team and help accelerate your company’s AI initiatives.</w:t>
        <w:br/>
        <w:br/>
        <w:t>Thank you for considering my application. I welcome the chance to discuss how my skills and experience can support your company’s success in more detail.</w:t>
        <w:br/>
        <w:br/>
        <w:t xml:space="preserve">Sincerely,  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